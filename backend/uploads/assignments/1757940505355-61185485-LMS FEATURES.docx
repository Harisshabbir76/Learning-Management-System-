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8C4" w:rsidRDefault="00143BFA">
      <w:pPr>
        <w:pStyle w:val="Title"/>
      </w:pPr>
      <w:r>
        <w:t>LMS Feature Documentation</w:t>
      </w:r>
    </w:p>
    <w:p w:rsidR="007D28C4" w:rsidRDefault="007D28C4"/>
    <w:p w:rsidR="007D28C4" w:rsidRDefault="00143BFA">
      <w:pPr>
        <w:pStyle w:val="Heading1"/>
      </w:pPr>
      <w:r>
        <w:t>1</w:t>
      </w:r>
      <w:r>
        <w:t>️</w:t>
      </w:r>
      <w:r>
        <w:t>⃣</w:t>
      </w:r>
      <w:r>
        <w:t xml:space="preserve"> Permission System (Fine-Grained Access Control)</w:t>
      </w:r>
    </w:p>
    <w:p w:rsidR="007D28C4" w:rsidRDefault="00143BFA">
      <w:r>
        <w:t>**Purpose:** Allow granular control over what each user can do, instead of rigid roles.</w:t>
      </w:r>
    </w:p>
    <w:p w:rsidR="007D28C4" w:rsidRDefault="007D28C4">
      <w:bookmarkStart w:id="0" w:name="_GoBack"/>
      <w:bookmarkEnd w:id="0"/>
    </w:p>
    <w:p w:rsidR="007D28C4" w:rsidRDefault="00143BFA">
      <w:r>
        <w:t>**Features:**</w:t>
      </w:r>
    </w:p>
    <w:p w:rsidR="007D28C4" w:rsidRDefault="00143BFA">
      <w:r>
        <w:t>- Role-Permission Matrix</w:t>
      </w:r>
    </w:p>
    <w:p w:rsidR="007D28C4" w:rsidRDefault="00143BFA">
      <w:r>
        <w:t>- Roles: Admin, Teacher, Student, Parent</w:t>
      </w:r>
    </w:p>
    <w:p w:rsidR="00377579" w:rsidRDefault="00377579">
      <w:r>
        <w:t xml:space="preserve">There will be option of giving </w:t>
      </w:r>
      <w:proofErr w:type="spellStart"/>
      <w:r>
        <w:t>permissions”Give</w:t>
      </w:r>
      <w:proofErr w:type="spellEnd"/>
      <w:r>
        <w:t xml:space="preserve"> </w:t>
      </w:r>
      <w:proofErr w:type="spellStart"/>
      <w:r>
        <w:t>Permission”where</w:t>
      </w:r>
      <w:proofErr w:type="spellEnd"/>
      <w:r>
        <w:t xml:space="preserve"> Admin can give permission by making a user and give me permission of a specific thing like student affair or teacher affair and when creating this user to give permission Admin select which part permission should be given and when that user logged in he can only see that part,</w:t>
      </w:r>
    </w:p>
    <w:p w:rsidR="007D28C4" w:rsidRDefault="00143BFA">
      <w:r>
        <w:t>- Admin can assign specific permissions to a single user.</w:t>
      </w:r>
    </w:p>
    <w:p w:rsidR="007D28C4" w:rsidRDefault="00143BFA">
      <w:r>
        <w:t>- Backend Design</w:t>
      </w:r>
    </w:p>
    <w:p w:rsidR="007D28C4" w:rsidRDefault="00143BFA">
      <w:r>
        <w:t>- Roles collection: { name, permissions: [] }</w:t>
      </w:r>
    </w:p>
    <w:p w:rsidR="007D28C4" w:rsidRDefault="00143BFA">
      <w:r>
        <w:t>- Users collection: { name, email, role, customPermissions: [] }</w:t>
      </w:r>
    </w:p>
    <w:p w:rsidR="007D28C4" w:rsidRDefault="00143BFA">
      <w:r>
        <w:t xml:space="preserve">- Middleware to check permissions </w:t>
      </w:r>
      <w:r>
        <w:t>for every API call.</w:t>
      </w:r>
    </w:p>
    <w:p w:rsidR="007D28C4" w:rsidRDefault="00143BFA">
      <w:r>
        <w:t>- UX</w:t>
      </w:r>
    </w:p>
    <w:p w:rsidR="007D28C4" w:rsidRDefault="00143BFA">
      <w:r>
        <w:t xml:space="preserve">- Admin panel: </w:t>
      </w:r>
      <w:r>
        <w:t>checkbox UI to assign permissions.</w:t>
      </w:r>
    </w:p>
    <w:p w:rsidR="007D28C4" w:rsidRDefault="00143BFA">
      <w:r>
        <w:t>- Display effective permissions for each user.</w:t>
      </w:r>
    </w:p>
    <w:p w:rsidR="007D28C4" w:rsidRDefault="007D28C4"/>
    <w:p w:rsidR="007D28C4" w:rsidRDefault="00143BFA">
      <w:pPr>
        <w:pStyle w:val="Heading1"/>
      </w:pPr>
      <w:r>
        <w:t>2</w:t>
      </w:r>
      <w:r>
        <w:t>️</w:t>
      </w:r>
      <w:r>
        <w:t>⃣</w:t>
      </w:r>
      <w:r>
        <w:t xml:space="preserve"> Attendance &amp; Grades via Teachers → Admin</w:t>
      </w:r>
    </w:p>
    <w:p w:rsidR="007D28C4" w:rsidRDefault="00143BFA">
      <w:r>
        <w:t>**Purpose:** Teachers input data → Admin reviews → Students/Parents see</w:t>
      </w:r>
      <w:r>
        <w:t xml:space="preserve"> results.</w:t>
      </w:r>
    </w:p>
    <w:p w:rsidR="007D28C4" w:rsidRDefault="007D28C4"/>
    <w:p w:rsidR="007D28C4" w:rsidRDefault="00143BFA">
      <w:r>
        <w:t>**Features:**</w:t>
      </w:r>
    </w:p>
    <w:p w:rsidR="007D28C4" w:rsidRDefault="00143BFA">
      <w:r>
        <w:lastRenderedPageBreak/>
        <w:t>- Attendance</w:t>
      </w:r>
    </w:p>
    <w:p w:rsidR="00377579" w:rsidRDefault="00143BFA">
      <w:r>
        <w:t xml:space="preserve">- Teachers </w:t>
      </w:r>
      <w:r w:rsidR="00377579">
        <w:t xml:space="preserve">mark in-app and send to student </w:t>
      </w:r>
      <w:proofErr w:type="gramStart"/>
      <w:r w:rsidR="00377579">
        <w:t>affair(</w:t>
      </w:r>
      <w:proofErr w:type="gramEnd"/>
      <w:r w:rsidR="00377579">
        <w:t>permission user which Admin will create) and then Student Affair will check out and separately by filtering out will send each students attendance to student and parents dashboard</w:t>
      </w:r>
    </w:p>
    <w:p w:rsidR="007D28C4" w:rsidRDefault="00143BFA">
      <w:r>
        <w:t>- Students/parents see attendance summary.</w:t>
      </w:r>
    </w:p>
    <w:p w:rsidR="007D28C4" w:rsidRDefault="00143BFA">
      <w:r>
        <w:t>- Grades</w:t>
      </w:r>
    </w:p>
    <w:p w:rsidR="007D28C4" w:rsidRDefault="00143BFA">
      <w:r>
        <w:t>- Teachers submit marks per subject/assignment/exam.</w:t>
      </w:r>
    </w:p>
    <w:p w:rsidR="007D28C4" w:rsidRDefault="00143BFA">
      <w:r>
        <w:t>- Grades stored in a separate collection.</w:t>
      </w:r>
    </w:p>
    <w:p w:rsidR="007D28C4" w:rsidRDefault="00143BFA">
      <w:r>
        <w:t>- Backend Design</w:t>
      </w:r>
    </w:p>
    <w:p w:rsidR="007D28C4" w:rsidRDefault="00143BFA">
      <w:r>
        <w:t>- Attendance collection: { studentId, classId, date, status, teacherId, approvedByAdmin }</w:t>
      </w:r>
    </w:p>
    <w:p w:rsidR="007D28C4" w:rsidRDefault="00143BFA">
      <w:r>
        <w:t>- Grades collection: { studentId, courseId, examId, marks, teacherId, appr</w:t>
      </w:r>
      <w:r>
        <w:t>ovedByAdmin }</w:t>
      </w:r>
    </w:p>
    <w:p w:rsidR="007D28C4" w:rsidRDefault="00143BFA">
      <w:r>
        <w:t>- UX</w:t>
      </w:r>
    </w:p>
    <w:p w:rsidR="007D28C4" w:rsidRDefault="00143BFA" w:rsidP="00377579">
      <w:r>
        <w:t xml:space="preserve">- Teacher dashboard: </w:t>
      </w:r>
      <w:r w:rsidR="00377579">
        <w:t>give grades to each students by in-app UX and send to Admin and students/parents</w:t>
      </w:r>
    </w:p>
    <w:p w:rsidR="007D28C4" w:rsidRDefault="007D28C4"/>
    <w:p w:rsidR="007D28C4" w:rsidRDefault="00143BFA">
      <w:pPr>
        <w:pStyle w:val="Heading1"/>
      </w:pPr>
      <w:r>
        <w:t>3</w:t>
      </w:r>
      <w:r>
        <w:t>️</w:t>
      </w:r>
      <w:r>
        <w:t>⃣</w:t>
      </w:r>
      <w:r>
        <w:t xml:space="preserve"> Communication System</w:t>
      </w:r>
    </w:p>
    <w:p w:rsidR="007D28C4" w:rsidRDefault="00143BFA">
      <w:r>
        <w:t>**Purpose:** Messaging between users (one-to-one, one-to-</w:t>
      </w:r>
      <w:r>
        <w:t>many, or course-wide).</w:t>
      </w:r>
    </w:p>
    <w:p w:rsidR="007D28C4" w:rsidRDefault="007D28C4"/>
    <w:p w:rsidR="007D28C4" w:rsidRDefault="00143BFA">
      <w:r>
        <w:t>**Features:**</w:t>
      </w:r>
    </w:p>
    <w:p w:rsidR="007D28C4" w:rsidRDefault="00143BFA">
      <w:r>
        <w:t>- Types of Communication</w:t>
      </w:r>
    </w:p>
    <w:p w:rsidR="007D28C4" w:rsidRDefault="00143BFA">
      <w:r>
        <w:t>- Individual messaging: teacher ↔ parent, student ↔ teacher</w:t>
      </w:r>
      <w:r w:rsidR="00377579">
        <w:t>, admin-</w:t>
      </w:r>
      <w:proofErr w:type="spellStart"/>
      <w:r w:rsidR="00377579">
        <w:t>teacher</w:t>
      </w:r>
      <w:proofErr w:type="gramStart"/>
      <w:r w:rsidR="00377579">
        <w:t>,admin</w:t>
      </w:r>
      <w:proofErr w:type="spellEnd"/>
      <w:proofErr w:type="gramEnd"/>
      <w:r w:rsidR="00377579">
        <w:t>-parent</w:t>
      </w:r>
    </w:p>
    <w:p w:rsidR="007D28C4" w:rsidRDefault="00143BFA">
      <w:r>
        <w:t>- Group messaging: course-wide announcements, department-wide notices</w:t>
      </w:r>
    </w:p>
    <w:p w:rsidR="007D28C4" w:rsidRDefault="00143BFA">
      <w:r>
        <w:t>- File attachments: pdf, image, doc</w:t>
      </w:r>
    </w:p>
    <w:p w:rsidR="007D28C4" w:rsidRDefault="00143BFA">
      <w:r>
        <w:t>- Notifications</w:t>
      </w:r>
    </w:p>
    <w:p w:rsidR="007D28C4" w:rsidRDefault="00143BFA">
      <w:r>
        <w:t>- Push noti</w:t>
      </w:r>
      <w:r>
        <w:t>fications for new messages</w:t>
      </w:r>
    </w:p>
    <w:p w:rsidR="007D28C4" w:rsidRDefault="00143BFA">
      <w:r>
        <w:t>- Email notifications if offline</w:t>
      </w:r>
    </w:p>
    <w:p w:rsidR="007D28C4" w:rsidRDefault="00143BFA">
      <w:r>
        <w:t>- Backend Design</w:t>
      </w:r>
    </w:p>
    <w:p w:rsidR="007D28C4" w:rsidRDefault="00143BFA">
      <w:r>
        <w:lastRenderedPageBreak/>
        <w:t>- Messages collection: { senderId, receiverId/courseId, type, message, attachments, timestamp, readStatus }</w:t>
      </w:r>
    </w:p>
    <w:p w:rsidR="007D28C4" w:rsidRDefault="00143BFA">
      <w:r>
        <w:t>- UX</w:t>
      </w:r>
    </w:p>
    <w:p w:rsidR="007D28C4" w:rsidRDefault="00143BFA">
      <w:r>
        <w:t>- Inbox-style UI, searchable.</w:t>
      </w:r>
    </w:p>
    <w:p w:rsidR="007D28C4" w:rsidRDefault="00143BFA">
      <w:r>
        <w:t>- Notification badge for unread mess</w:t>
      </w:r>
      <w:r>
        <w:t>ages.</w:t>
      </w:r>
    </w:p>
    <w:p w:rsidR="007D28C4" w:rsidRDefault="007D28C4"/>
    <w:p w:rsidR="007D28C4" w:rsidRDefault="00143BFA">
      <w:pPr>
        <w:pStyle w:val="Heading1"/>
      </w:pPr>
      <w:r>
        <w:t>4</w:t>
      </w:r>
      <w:r>
        <w:t>️</w:t>
      </w:r>
      <w:r>
        <w:t>⃣</w:t>
      </w:r>
      <w:r>
        <w:t xml:space="preserve"> Accountant Dashboard (Fees)</w:t>
      </w:r>
    </w:p>
    <w:p w:rsidR="007D28C4" w:rsidRDefault="00143BFA">
      <w:r>
        <w:t>**Purpose:** Handle school fees accurately with tracking and reporting.</w:t>
      </w:r>
    </w:p>
    <w:p w:rsidR="007D28C4" w:rsidRDefault="007D28C4"/>
    <w:p w:rsidR="007D28C4" w:rsidRDefault="00143BFA" w:rsidP="00377579">
      <w:r>
        <w:t>**Features</w:t>
      </w:r>
      <w:proofErr w:type="gramStart"/>
      <w:r>
        <w:t>:*</w:t>
      </w:r>
      <w:proofErr w:type="gramEnd"/>
      <w:r>
        <w:t>*</w:t>
      </w:r>
    </w:p>
    <w:p w:rsidR="007D28C4" w:rsidRDefault="00143BFA" w:rsidP="00377579">
      <w:r>
        <w:t xml:space="preserve">- Fee status: Paid, unpaid, late, </w:t>
      </w:r>
      <w:proofErr w:type="gramStart"/>
      <w:r>
        <w:t>partially</w:t>
      </w:r>
      <w:proofErr w:type="gramEnd"/>
      <w:r>
        <w:t xml:space="preserve"> paid</w:t>
      </w:r>
    </w:p>
    <w:p w:rsidR="007D28C4" w:rsidRDefault="00143BFA">
      <w:r>
        <w:t>-</w:t>
      </w:r>
      <w:r>
        <w:t xml:space="preserve"> Automated reminders</w:t>
      </w:r>
      <w:r w:rsidR="00377579">
        <w:t xml:space="preserve"> of monthly fees on fixed date of each month if status of fees is unpaid</w:t>
      </w:r>
      <w:r>
        <w:t xml:space="preserve"> (email/SMS) to students/parents</w:t>
      </w:r>
    </w:p>
    <w:p w:rsidR="007D28C4" w:rsidRDefault="00143BFA">
      <w:r>
        <w:t>- Reports: Monthly/annual fee collection trends</w:t>
      </w:r>
    </w:p>
    <w:p w:rsidR="007D28C4" w:rsidRDefault="00143BFA">
      <w:r>
        <w:t>- Backend Design</w:t>
      </w:r>
    </w:p>
    <w:p w:rsidR="007D28C4" w:rsidRDefault="00143BFA">
      <w:r>
        <w:t>- Invoices collection: { studentId, amount, status, dueDate, paidDate, discount, arrears }</w:t>
      </w:r>
    </w:p>
    <w:p w:rsidR="007D28C4" w:rsidRDefault="00143BFA">
      <w:r>
        <w:t>- UX</w:t>
      </w:r>
    </w:p>
    <w:p w:rsidR="007D28C4" w:rsidRDefault="00143BFA">
      <w:r>
        <w:t>- Accountant dashboard</w:t>
      </w:r>
      <w:r>
        <w:t xml:space="preserve"> with filter by class, student, or month.</w:t>
      </w:r>
    </w:p>
    <w:p w:rsidR="007D28C4" w:rsidRDefault="00143BFA">
      <w:r>
        <w:t>- Payment history and downloadable invoices (PDF/Excel).</w:t>
      </w:r>
    </w:p>
    <w:p w:rsidR="00377579" w:rsidRDefault="00377579">
      <w:r>
        <w:t xml:space="preserve">When account depart gets a student fees </w:t>
      </w:r>
      <w:proofErr w:type="spellStart"/>
      <w:r>
        <w:t>a</w:t>
      </w:r>
      <w:proofErr w:type="spellEnd"/>
      <w:r>
        <w:t xml:space="preserve"> </w:t>
      </w:r>
      <w:proofErr w:type="gramStart"/>
      <w:r>
        <w:t>invoice  will</w:t>
      </w:r>
      <w:proofErr w:type="gramEnd"/>
      <w:r>
        <w:t xml:space="preserve"> be send to parent/student dashboard</w:t>
      </w:r>
    </w:p>
    <w:p w:rsidR="007D28C4" w:rsidRDefault="007D28C4"/>
    <w:p w:rsidR="007D28C4" w:rsidRDefault="00143BFA">
      <w:pPr>
        <w:pStyle w:val="Heading1"/>
      </w:pPr>
      <w:r>
        <w:t>5</w:t>
      </w:r>
      <w:r>
        <w:t>️</w:t>
      </w:r>
      <w:r>
        <w:t>⃣</w:t>
      </w:r>
      <w:r>
        <w:t xml:space="preserve"> Bulk Download of Data</w:t>
      </w:r>
    </w:p>
    <w:p w:rsidR="007D28C4" w:rsidRDefault="00143BFA">
      <w:r>
        <w:t>**Purpose:** Allow admins to export school data for analysis.</w:t>
      </w:r>
    </w:p>
    <w:p w:rsidR="007D28C4" w:rsidRDefault="007D28C4"/>
    <w:p w:rsidR="007D28C4" w:rsidRDefault="00143BFA">
      <w:r>
        <w:t>**Features:**</w:t>
      </w:r>
    </w:p>
    <w:p w:rsidR="007D28C4" w:rsidRDefault="00143BFA">
      <w:r>
        <w:t>- Export options: CSV, Excel, PDF</w:t>
      </w:r>
    </w:p>
    <w:p w:rsidR="007D28C4" w:rsidRDefault="00143BFA">
      <w:r>
        <w:lastRenderedPageBreak/>
        <w:t>- Supported data: S</w:t>
      </w:r>
      <w:r>
        <w:t>tudents, Teachers, Courses, Attendance, Grades, Fees</w:t>
      </w:r>
    </w:p>
    <w:p w:rsidR="007D28C4" w:rsidRDefault="00143BFA">
      <w:r>
        <w:t>- Backend Design</w:t>
      </w:r>
    </w:p>
    <w:p w:rsidR="007D28C4" w:rsidRDefault="00143BFA">
      <w:r>
        <w:t>- API endpoint to generate export files</w:t>
      </w:r>
    </w:p>
    <w:p w:rsidR="007D28C4" w:rsidRDefault="00143BFA">
      <w:r>
        <w:t>- Handle large datasets with pagination and streaming</w:t>
      </w:r>
    </w:p>
    <w:p w:rsidR="007D28C4" w:rsidRDefault="00143BFA">
      <w:r>
        <w:t>- UX</w:t>
      </w:r>
    </w:p>
    <w:p w:rsidR="007D28C4" w:rsidRDefault="00143BFA">
      <w:r>
        <w:t>- Admin selects data type + filters</w:t>
      </w:r>
    </w:p>
    <w:p w:rsidR="007D28C4" w:rsidRDefault="00143BFA">
      <w:r>
        <w:t>- Download button triggers export</w:t>
      </w:r>
    </w:p>
    <w:p w:rsidR="007D28C4" w:rsidRDefault="007D28C4"/>
    <w:p w:rsidR="007D28C4" w:rsidRDefault="00143BFA">
      <w:pPr>
        <w:pStyle w:val="Heading1"/>
      </w:pPr>
      <w:r>
        <w:t>6</w:t>
      </w:r>
      <w:r>
        <w:t>️</w:t>
      </w:r>
      <w:r>
        <w:t>⃣</w:t>
      </w:r>
      <w:r>
        <w:t xml:space="preserve"> Class Model </w:t>
      </w:r>
      <w:r>
        <w:t>+ Timetable</w:t>
      </w:r>
    </w:p>
    <w:p w:rsidR="007D28C4" w:rsidRDefault="00143BFA">
      <w:r>
        <w:t>**Purpose:** Organize students, teachers, and courses.</w:t>
      </w:r>
    </w:p>
    <w:p w:rsidR="007D28C4" w:rsidRDefault="007D28C4"/>
    <w:p w:rsidR="007D28C4" w:rsidRDefault="00143BFA">
      <w:r>
        <w:t>**Features:**</w:t>
      </w:r>
    </w:p>
    <w:p w:rsidR="007D28C4" w:rsidRDefault="00143BFA">
      <w:r>
        <w:t>- Class structure: Grade + Section (e.g., 10-A)</w:t>
      </w:r>
    </w:p>
    <w:p w:rsidR="007D28C4" w:rsidRDefault="00143BFA">
      <w:r>
        <w:t>- Assign courses and teachers to classes</w:t>
      </w:r>
    </w:p>
    <w:p w:rsidR="007D28C4" w:rsidRDefault="00143BFA">
      <w:r>
        <w:t>- Assign students to classes</w:t>
      </w:r>
    </w:p>
    <w:p w:rsidR="007D28C4" w:rsidRDefault="00143BFA">
      <w:r>
        <w:t>- Timetable: Periods with day/time/course/teacher</w:t>
      </w:r>
    </w:p>
    <w:p w:rsidR="007D28C4" w:rsidRDefault="00143BFA">
      <w:r>
        <w:t xml:space="preserve">- </w:t>
      </w:r>
      <w:r>
        <w:t>Backend Design</w:t>
      </w:r>
    </w:p>
    <w:p w:rsidR="007D28C4" w:rsidRDefault="00143BFA">
      <w:r>
        <w:t>- Class collection: { name, students[], teachers[], courses[], timetable[] }</w:t>
      </w:r>
    </w:p>
    <w:p w:rsidR="007D28C4" w:rsidRDefault="00143BFA">
      <w:r>
        <w:t>- Timetable structure: { day, startTime, endTime, courseId, teacherId }</w:t>
      </w:r>
    </w:p>
    <w:p w:rsidR="007D28C4" w:rsidRDefault="00143BFA">
      <w:r>
        <w:t>- UX</w:t>
      </w:r>
    </w:p>
    <w:p w:rsidR="007D28C4" w:rsidRDefault="00143BFA" w:rsidP="003F5522">
      <w:r>
        <w:t>- Personalized timetable for each student and teacher</w:t>
      </w:r>
    </w:p>
    <w:p w:rsidR="007D28C4" w:rsidRDefault="007D28C4"/>
    <w:p w:rsidR="007D28C4" w:rsidRDefault="00143BFA">
      <w:pPr>
        <w:pStyle w:val="Heading1"/>
      </w:pPr>
      <w:r>
        <w:t>7</w:t>
      </w:r>
      <w:r>
        <w:t>️</w:t>
      </w:r>
      <w:r>
        <w:t>⃣</w:t>
      </w:r>
      <w:r>
        <w:t xml:space="preserve"> Parent Dashboard</w:t>
      </w:r>
    </w:p>
    <w:p w:rsidR="007D28C4" w:rsidRDefault="00143BFA">
      <w:r>
        <w:t>**Purpose:** Allow parents to monitor child’s academic life.</w:t>
      </w:r>
    </w:p>
    <w:p w:rsidR="007D28C4" w:rsidRDefault="007D28C4"/>
    <w:p w:rsidR="007D28C4" w:rsidRDefault="00143BFA">
      <w:r>
        <w:lastRenderedPageBreak/>
        <w:t>**Features:**</w:t>
      </w:r>
    </w:p>
    <w:p w:rsidR="007D28C4" w:rsidRDefault="00143BFA">
      <w:r>
        <w:t>- Child’s grades: Per subject, overall GPA</w:t>
      </w:r>
    </w:p>
    <w:p w:rsidR="007D28C4" w:rsidRDefault="00143BFA">
      <w:r>
        <w:t>- Attendance summary: Daily, monthly view</w:t>
      </w:r>
    </w:p>
    <w:p w:rsidR="007D28C4" w:rsidRDefault="00143BFA">
      <w:r>
        <w:t>- Notices: School-wide or class-specific</w:t>
      </w:r>
    </w:p>
    <w:p w:rsidR="007D28C4" w:rsidRDefault="00143BFA">
      <w:r>
        <w:t>- Fee status &amp; paymen</w:t>
      </w:r>
      <w:r>
        <w:t>t reminders</w:t>
      </w:r>
    </w:p>
    <w:p w:rsidR="007D28C4" w:rsidRDefault="00143BFA">
      <w:r>
        <w:t>- Messaging to teachers/admin</w:t>
      </w:r>
    </w:p>
    <w:p w:rsidR="007D28C4" w:rsidRDefault="00143BFA">
      <w:r>
        <w:t>- Backend Design</w:t>
      </w:r>
    </w:p>
    <w:p w:rsidR="007D28C4" w:rsidRDefault="00143BFA">
      <w:r>
        <w:t>- Fetch child data based on parent-user relationship</w:t>
      </w:r>
    </w:p>
    <w:p w:rsidR="007D28C4" w:rsidRDefault="00143BFA">
      <w:r>
        <w:t>- Aggregate data from Grades, Attendance, Invoices, Notices</w:t>
      </w:r>
    </w:p>
    <w:p w:rsidR="007D28C4" w:rsidRDefault="00143BFA">
      <w:r>
        <w:t>- UX</w:t>
      </w:r>
    </w:p>
    <w:p w:rsidR="007D28C4" w:rsidRDefault="00143BFA">
      <w:r>
        <w:t>- Dashboard with summary cards, graphs for trends</w:t>
      </w:r>
    </w:p>
    <w:p w:rsidR="007D28C4" w:rsidRDefault="00143BFA">
      <w:r>
        <w:t xml:space="preserve">- Alerts for fees, low </w:t>
      </w:r>
      <w:r>
        <w:t>attendance, or new messages</w:t>
      </w:r>
    </w:p>
    <w:p w:rsidR="007D28C4" w:rsidRDefault="007D28C4"/>
    <w:p w:rsidR="007D28C4" w:rsidRDefault="00143BFA">
      <w:pPr>
        <w:pStyle w:val="Heading1"/>
      </w:pPr>
      <w:r>
        <w:t>8</w:t>
      </w:r>
      <w:r>
        <w:t>️</w:t>
      </w:r>
      <w:r>
        <w:t>⃣</w:t>
      </w:r>
      <w:r>
        <w:t xml:space="preserve"> Audit Logs (History)</w:t>
      </w:r>
    </w:p>
    <w:p w:rsidR="007D28C4" w:rsidRDefault="00143BFA">
      <w:r>
        <w:t>**Purpose:** Track changes for accountability.</w:t>
      </w:r>
    </w:p>
    <w:p w:rsidR="007D28C4" w:rsidRDefault="007D28C4"/>
    <w:p w:rsidR="007D28C4" w:rsidRDefault="00143BFA">
      <w:r>
        <w:t>**Features:**</w:t>
      </w:r>
    </w:p>
    <w:p w:rsidR="007D28C4" w:rsidRDefault="00143BFA">
      <w:r>
        <w:t>- Record who did what and when</w:t>
      </w:r>
    </w:p>
    <w:p w:rsidR="007D28C4" w:rsidRDefault="00143BFA">
      <w:r>
        <w:t>- Actions tracked: Create/Edit/Delete: student, teacher, course, grades, attendance</w:t>
      </w:r>
    </w:p>
    <w:p w:rsidR="007D28C4" w:rsidRDefault="00143BFA">
      <w:r>
        <w:t xml:space="preserve">- Filter logs by user, </w:t>
      </w:r>
      <w:r>
        <w:t>action, date</w:t>
      </w:r>
    </w:p>
    <w:p w:rsidR="007D28C4" w:rsidRDefault="00143BFA">
      <w:r>
        <w:t>- Backend Design</w:t>
      </w:r>
    </w:p>
    <w:p w:rsidR="007D28C4" w:rsidRDefault="00143BFA">
      <w:r>
        <w:t>- AuditLogs collection: { userId, action, entityType, entityId, timestamp, changes }</w:t>
      </w:r>
    </w:p>
    <w:p w:rsidR="007D28C4" w:rsidRDefault="00143BFA">
      <w:r>
        <w:t>- UX</w:t>
      </w:r>
    </w:p>
    <w:p w:rsidR="007D28C4" w:rsidRDefault="00143BFA">
      <w:r>
        <w:t>- Admin-only page</w:t>
      </w:r>
    </w:p>
    <w:p w:rsidR="007D28C4" w:rsidRDefault="00143BFA">
      <w:r>
        <w:t>- Search and filter logs</w:t>
      </w:r>
    </w:p>
    <w:p w:rsidR="007D28C4" w:rsidRDefault="007D28C4"/>
    <w:p w:rsidR="007D28C4" w:rsidRDefault="00143BFA">
      <w:pPr>
        <w:pStyle w:val="Heading1"/>
      </w:pPr>
      <w:r>
        <w:lastRenderedPageBreak/>
        <w:t>9</w:t>
      </w:r>
      <w:r>
        <w:t>️</w:t>
      </w:r>
      <w:r>
        <w:t>⃣</w:t>
      </w:r>
      <w:r>
        <w:t xml:space="preserve"> Notifications System</w:t>
      </w:r>
    </w:p>
    <w:p w:rsidR="007D28C4" w:rsidRDefault="00143BFA">
      <w:r>
        <w:t>**Purpose:** Real-time alerting for important events.</w:t>
      </w:r>
    </w:p>
    <w:p w:rsidR="007D28C4" w:rsidRDefault="007D28C4"/>
    <w:p w:rsidR="007D28C4" w:rsidRDefault="00143BFA">
      <w:r>
        <w:t>**Features:*</w:t>
      </w:r>
      <w:r>
        <w:t>*</w:t>
      </w:r>
    </w:p>
    <w:p w:rsidR="007D28C4" w:rsidRDefault="00143BFA">
      <w:r>
        <w:t>- Trigger notifications for fee updates, attendance alerts, grades published, new messages</w:t>
      </w:r>
    </w:p>
    <w:p w:rsidR="007D28C4" w:rsidRDefault="00143BFA">
      <w:r>
        <w:t>- Delivery methods: in-app, email, push (optional)</w:t>
      </w:r>
    </w:p>
    <w:p w:rsidR="007D28C4" w:rsidRDefault="00143BFA">
      <w:r>
        <w:t>- Backend Design</w:t>
      </w:r>
    </w:p>
    <w:p w:rsidR="007D28C4" w:rsidRDefault="00143BFA">
      <w:r>
        <w:t>- Notifications collection: { userId, type, message, readStatus, link }</w:t>
      </w:r>
    </w:p>
    <w:p w:rsidR="007D28C4" w:rsidRDefault="00143BFA">
      <w:r>
        <w:t>- Real-time: WebSockets</w:t>
      </w:r>
      <w:r>
        <w:t xml:space="preserve"> / Socket.io</w:t>
      </w:r>
    </w:p>
    <w:p w:rsidR="007D28C4" w:rsidRDefault="00143BFA">
      <w:r>
        <w:t>- UX</w:t>
      </w:r>
    </w:p>
    <w:p w:rsidR="007D28C4" w:rsidRDefault="00143BFA">
      <w:r>
        <w:t>- Bell icon with unread count</w:t>
      </w:r>
    </w:p>
    <w:p w:rsidR="007D28C4" w:rsidRDefault="00143BFA">
      <w:r>
        <w:t>- Clickable notifications linking to relevant pages</w:t>
      </w:r>
    </w:p>
    <w:p w:rsidR="007D28C4" w:rsidRDefault="007D28C4"/>
    <w:p w:rsidR="007D28C4" w:rsidRDefault="00143BFA">
      <w:pPr>
        <w:pStyle w:val="Heading1"/>
      </w:pPr>
      <w:r>
        <w:t>🔟</w:t>
      </w:r>
      <w:r>
        <w:t xml:space="preserve"> Scalability: Avoid Overloading Admin</w:t>
      </w:r>
    </w:p>
    <w:p w:rsidR="007D28C4" w:rsidRDefault="00143BFA">
      <w:r>
        <w:t>**Purpose:** Reduce bottlenecks at admin level.</w:t>
      </w:r>
    </w:p>
    <w:p w:rsidR="007D28C4" w:rsidRDefault="007D28C4"/>
    <w:p w:rsidR="007D28C4" w:rsidRDefault="00143BFA">
      <w:r>
        <w:t>**Features:**</w:t>
      </w:r>
    </w:p>
    <w:p w:rsidR="007D28C4" w:rsidRDefault="00143BFA">
      <w:r>
        <w:t>- Teachers handle attendance and grades directly</w:t>
      </w:r>
    </w:p>
    <w:p w:rsidR="007D28C4" w:rsidRDefault="00143BFA">
      <w:r>
        <w:t>- Accountant updates fees; parents see directly</w:t>
      </w:r>
    </w:p>
    <w:p w:rsidR="007D28C4" w:rsidRDefault="00143BFA">
      <w:r>
        <w:t>- Notifications/approvals system ensures workflow without micromanaging</w:t>
      </w:r>
    </w:p>
    <w:p w:rsidR="007D28C4" w:rsidRDefault="00143BFA">
      <w:r>
        <w:t>- Backend Design</w:t>
      </w:r>
    </w:p>
    <w:p w:rsidR="007D28C4" w:rsidRDefault="00143BFA">
      <w:r>
        <w:t>- Status flags: pending/approved/rejected</w:t>
      </w:r>
    </w:p>
    <w:p w:rsidR="007D28C4" w:rsidRDefault="00143BFA">
      <w:r>
        <w:t>- Workflow pipelines for each action</w:t>
      </w:r>
    </w:p>
    <w:p w:rsidR="007D28C4" w:rsidRDefault="00143BFA">
      <w:r>
        <w:t>- UX</w:t>
      </w:r>
    </w:p>
    <w:p w:rsidR="007D28C4" w:rsidRDefault="00143BFA">
      <w:r>
        <w:t>- Dashboard show</w:t>
      </w:r>
      <w:r>
        <w:t>s pending tasks</w:t>
      </w:r>
    </w:p>
    <w:p w:rsidR="007D28C4" w:rsidRDefault="00143BFA">
      <w:r>
        <w:t>- Admin sees only items needing review</w:t>
      </w:r>
    </w:p>
    <w:p w:rsidR="007D28C4" w:rsidRDefault="007D28C4"/>
    <w:p w:rsidR="007D28C4" w:rsidRDefault="007D28C4"/>
    <w:p w:rsidR="007D28C4" w:rsidRDefault="007D28C4"/>
    <w:p w:rsidR="007D28C4" w:rsidRDefault="00143BFA">
      <w:pPr>
        <w:pStyle w:val="Heading1"/>
      </w:pPr>
      <w:r>
        <w:t>1</w:t>
      </w:r>
      <w:r>
        <w:t>️</w:t>
      </w:r>
      <w:r>
        <w:t>⃣</w:t>
      </w:r>
      <w:r>
        <w:t>3</w:t>
      </w:r>
      <w:r>
        <w:t>️</w:t>
      </w:r>
      <w:r>
        <w:t>⃣</w:t>
      </w:r>
      <w:r>
        <w:t xml:space="preserve"> Parent Communication Two-Way</w:t>
      </w:r>
    </w:p>
    <w:p w:rsidR="007D28C4" w:rsidRDefault="00143BFA">
      <w:r>
        <w:t>**Purpose:** Enable dialogue between parents and school staff.</w:t>
      </w:r>
    </w:p>
    <w:p w:rsidR="007D28C4" w:rsidRDefault="007D28C4"/>
    <w:p w:rsidR="007D28C4" w:rsidRDefault="00143BFA">
      <w:r>
        <w:t>**Features:**</w:t>
      </w:r>
    </w:p>
    <w:p w:rsidR="007D28C4" w:rsidRDefault="00143BFA">
      <w:r>
        <w:t xml:space="preserve">- </w:t>
      </w:r>
      <w:r>
        <w:t>Parents can message teachers/admin</w:t>
      </w:r>
    </w:p>
    <w:p w:rsidR="007D28C4" w:rsidRDefault="00143BFA">
      <w:r>
        <w:t>- Teachers/admin can respond in-thread</w:t>
      </w:r>
    </w:p>
    <w:p w:rsidR="007D28C4" w:rsidRDefault="00143BFA">
      <w:r>
        <w:t>- Support attachments for documents or proof</w:t>
      </w:r>
    </w:p>
    <w:p w:rsidR="007D28C4" w:rsidRDefault="00143BFA">
      <w:r>
        <w:t>- Notification alerts for replies</w:t>
      </w:r>
    </w:p>
    <w:p w:rsidR="007D28C4" w:rsidRDefault="00143BFA">
      <w:r>
        <w:t>- Backend Design</w:t>
      </w:r>
    </w:p>
    <w:p w:rsidR="007D28C4" w:rsidRDefault="00143BFA">
      <w:r>
        <w:t>- Messages linked to parent ↔ teacher</w:t>
      </w:r>
    </w:p>
    <w:p w:rsidR="007D28C4" w:rsidRDefault="00143BFA">
      <w:r>
        <w:t>- Status flags: read/unread</w:t>
      </w:r>
    </w:p>
    <w:p w:rsidR="007D28C4" w:rsidRDefault="00143BFA">
      <w:r>
        <w:t>- UX</w:t>
      </w:r>
    </w:p>
    <w:p w:rsidR="007D28C4" w:rsidRDefault="00143BFA">
      <w:r>
        <w:t>- Inbox-style c</w:t>
      </w:r>
      <w:r>
        <w:t>onversation UI</w:t>
      </w:r>
    </w:p>
    <w:p w:rsidR="007D28C4" w:rsidRDefault="00143BFA">
      <w:r>
        <w:t>- Threaded messages per child/student</w:t>
      </w:r>
    </w:p>
    <w:p w:rsidR="007D28C4" w:rsidRDefault="007D28C4"/>
    <w:p w:rsidR="007D28C4" w:rsidRDefault="00143BFA">
      <w:r>
        <w:t>- Permission system applies to roles + individual users</w:t>
      </w:r>
    </w:p>
    <w:p w:rsidR="007D28C4" w:rsidRDefault="00143BFA">
      <w:r>
        <w:t>- Backend Design</w:t>
      </w:r>
    </w:p>
    <w:p w:rsidR="007D28C4" w:rsidRDefault="00143BFA">
      <w:r>
        <w:t>- Departments collection: { name, roles[] }</w:t>
      </w:r>
    </w:p>
    <w:p w:rsidR="007D28C4" w:rsidRDefault="00143BFA">
      <w:r>
        <w:t>- Role-permission matrix remains central</w:t>
      </w:r>
    </w:p>
    <w:p w:rsidR="007D28C4" w:rsidRDefault="00143BFA">
      <w:r>
        <w:t>- UX</w:t>
      </w:r>
    </w:p>
    <w:p w:rsidR="007D28C4" w:rsidRDefault="00143BFA">
      <w:r>
        <w:t>- Admin panel to create/manage roles and</w:t>
      </w:r>
      <w:r>
        <w:t xml:space="preserve"> departments</w:t>
      </w:r>
    </w:p>
    <w:p w:rsidR="007D28C4" w:rsidRDefault="00143BFA">
      <w:r>
        <w:t>- Assign users to department + role</w:t>
      </w:r>
    </w:p>
    <w:p w:rsidR="007D28C4" w:rsidRDefault="007D28C4"/>
    <w:sectPr w:rsidR="007D28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3BFA"/>
    <w:rsid w:val="0015074B"/>
    <w:rsid w:val="0029639D"/>
    <w:rsid w:val="00326F90"/>
    <w:rsid w:val="00377579"/>
    <w:rsid w:val="003F5522"/>
    <w:rsid w:val="007D28C4"/>
    <w:rsid w:val="00AA1D8D"/>
    <w:rsid w:val="00B47730"/>
    <w:rsid w:val="00BC0F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D8B9BAE-2CED-49FA-A937-DF223A542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8DDED-7AA5-4B59-9CA1-F164F2C31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NLN</cp:lastModifiedBy>
  <cp:revision>2</cp:revision>
  <dcterms:created xsi:type="dcterms:W3CDTF">2025-08-19T00:37:00Z</dcterms:created>
  <dcterms:modified xsi:type="dcterms:W3CDTF">2025-08-19T00:37:00Z</dcterms:modified>
  <cp:category/>
</cp:coreProperties>
</file>